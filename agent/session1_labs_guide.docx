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에이전트 기반 뉴스 감성 분석 시스템</w:t>
      </w:r>
    </w:p>
    <w:p>
      <w:pPr>
        <w:pStyle w:val="Heading1"/>
        <w:jc w:val="center"/>
      </w:pPr>
      <w:r>
        <w:t>1회차 실습 가이드</w:t>
      </w:r>
    </w:p>
    <w:p/>
    <w:p>
      <w:r>
        <w:rPr>
          <w:b/>
        </w:rPr>
        <w:t xml:space="preserve">과정명: </w:t>
      </w:r>
      <w:r>
        <w:t>AI 에이전트 개념 및 아키텍처 설계</w:t>
        <w:br/>
      </w:r>
      <w:r>
        <w:rPr>
          <w:b/>
        </w:rPr>
        <w:t xml:space="preserve">시간: </w:t>
      </w:r>
      <w:r>
        <w:t>2시간 (120분)</w:t>
        <w:br/>
      </w:r>
      <w:r>
        <w:rPr>
          <w:b/>
        </w:rPr>
        <w:t xml:space="preserve">난이도: </w:t>
      </w:r>
      <w:r>
        <w:t>대학원/실무 중급</w:t>
        <w:br/>
      </w:r>
      <w:r>
        <w:rPr>
          <w:b/>
        </w:rPr>
        <w:t xml:space="preserve">생성일: </w:t>
      </w:r>
      <w:r>
        <w:t>2024년 12월</w:t>
      </w:r>
    </w:p>
    <w:p>
      <w:r>
        <w:br w:type="page"/>
      </w:r>
    </w:p>
    <w:p>
      <w:pPr>
        <w:pStyle w:val="Heading1"/>
      </w:pPr>
      <w:r>
        <w:t>목차</w:t>
      </w:r>
    </w:p>
    <w:p>
      <w:pPr/>
      <w:r>
        <w:t>1. 환경 설정 가이드</w:t>
      </w:r>
      <w:r>
        <w:tab/>
        <w:t>..................................................</w:t>
        <w:tab/>
        <w:t>3</w:t>
      </w:r>
    </w:p>
    <w:p>
      <w:pPr/>
      <w:r>
        <w:t>2. 실습 1: LangChain 기본 Agent</w:t>
      </w:r>
      <w:r>
        <w:tab/>
        <w:t>..................................................</w:t>
        <w:tab/>
        <w:t>4</w:t>
      </w:r>
    </w:p>
    <w:p>
      <w:pPr/>
      <w:r>
        <w:t>3. 실습 2: NewsScraper Tool 구현</w:t>
      </w:r>
      <w:r>
        <w:tab/>
        <w:t>..................................................</w:t>
        <w:tab/>
        <w:t>8</w:t>
      </w:r>
    </w:p>
    <w:p>
      <w:pPr/>
      <w:r>
        <w:t>4. 실습 3: DataAnalyzer Tool 구현</w:t>
      </w:r>
      <w:r>
        <w:tab/>
        <w:t>..................................................</w:t>
        <w:tab/>
        <w:t>12</w:t>
      </w:r>
    </w:p>
    <w:p>
      <w:pPr/>
      <w:r>
        <w:t>5. 실습 4: Planner Agent 구현</w:t>
      </w:r>
      <w:r>
        <w:tab/>
        <w:t>..................................................</w:t>
        <w:tab/>
        <w:t>16</w:t>
      </w:r>
    </w:p>
    <w:p>
      <w:pPr/>
      <w:r>
        <w:t>6. 트러블슈팅 가이드</w:t>
      </w:r>
      <w:r>
        <w:tab/>
        <w:t>..................................................</w:t>
        <w:tab/>
        <w:t>20</w:t>
      </w:r>
    </w:p>
    <w:p>
      <w:pPr/>
      <w:r>
        <w:t>7. 추가 학습 자료</w:t>
      </w:r>
      <w:r>
        <w:tab/>
        <w:t>..................................................</w:t>
        <w:tab/>
        <w:t>21</w:t>
      </w:r>
    </w:p>
    <w:p>
      <w:r>
        <w:br w:type="page"/>
      </w:r>
    </w:p>
    <w:p>
      <w:pPr>
        <w:pStyle w:val="Heading1"/>
      </w:pPr>
      <w:r>
        <w:t>1. 환경 설정 가이드</w:t>
      </w:r>
    </w:p>
    <w:p>
      <w:pPr>
        <w:pStyle w:val="Heading2"/>
      </w:pPr>
      <w:r>
        <w:t>1.1 필수 라이브러리 설치</w:t>
      </w:r>
    </w:p>
    <w:p>
      <w:r>
        <w:t>다음 명령어를 순서대로 실행하여 필요한 라이브러리를 설치하세요:</w:t>
      </w:r>
    </w:p>
    <w:p>
      <w:pPr>
        <w:pStyle w:val="Heading3"/>
      </w:pPr>
      <w:r>
        <w:t># 기본 라이브러리</w:t>
      </w:r>
    </w:p>
    <w:p>
      <w:pPr/>
      <w:r>
        <w:t>pip install langchain openai python-dotenv</w:t>
      </w:r>
    </w:p>
    <w:p/>
    <w:p>
      <w:pPr>
        <w:pStyle w:val="Heading3"/>
      </w:pPr>
      <w:r>
        <w:t># 웹 크롤링 관련</w:t>
      </w:r>
    </w:p>
    <w:p>
      <w:pPr/>
      <w:r>
        <w:t>pip install selenium webdriver-manager requests beautifulsoup4</w:t>
      </w:r>
    </w:p>
    <w:p/>
    <w:p>
      <w:pPr>
        <w:pStyle w:val="Heading3"/>
      </w:pPr>
      <w:r>
        <w:t># AI/ML 관련</w:t>
      </w:r>
    </w:p>
    <w:p>
      <w:pPr/>
      <w:r>
        <w:t>pip install google-generativeai</w:t>
      </w:r>
    </w:p>
    <w:p/>
    <w:p>
      <w:pPr>
        <w:pStyle w:val="Heading3"/>
      </w:pPr>
      <w:r>
        <w:t># 데이터베이스 관련</w:t>
      </w:r>
    </w:p>
    <w:p>
      <w:pPr/>
      <w:r>
        <w:t>pip install mysql-connector-python sqlalchemy</w:t>
      </w:r>
    </w:p>
    <w:p/>
    <w:p>
      <w:pPr>
        <w:pStyle w:val="Heading3"/>
      </w:pPr>
      <w:r>
        <w:t># 문서 처리 관련</w:t>
      </w:r>
    </w:p>
    <w:p>
      <w:pPr/>
      <w:r>
        <w:t>pip install python-docx</w:t>
      </w:r>
    </w:p>
    <w:p>
      <w:pPr>
        <w:pStyle w:val="Heading2"/>
      </w:pPr>
      <w:r>
        <w:t>1.2 환경 변수 설정</w:t>
      </w:r>
    </w:p>
    <w:p>
      <w:r>
        <w:t>.env 파일을 프로젝트 루트에 생성하고 다음 내용을 추가하세요:</w:t>
      </w:r>
    </w:p>
    <w:p>
      <w:pPr>
        <w:pStyle w:val="Heading3"/>
      </w:pPr>
      <w:r>
        <w:t># OpenAI API 키</w:t>
      </w:r>
    </w:p>
    <w:p>
      <w:r>
        <w:t>OPENAI_API_KEY=your_openai_api_key_here</w:t>
      </w:r>
    </w:p>
    <w:p/>
    <w:p>
      <w:pPr>
        <w:pStyle w:val="Heading3"/>
      </w:pPr>
      <w:r>
        <w:t># Google Gemini API 키 (선택사항)</w:t>
      </w:r>
    </w:p>
    <w:p>
      <w:r>
        <w:t>GEMINI_API_KEY=your_gemini_api_key_here</w:t>
      </w:r>
    </w:p>
    <w:p/>
    <w:p>
      <w:pPr>
        <w:pStyle w:val="Heading3"/>
      </w:pPr>
      <w:r>
        <w:t># Firecrawl API 키 (선택사항)</w:t>
      </w:r>
    </w:p>
    <w:p>
      <w:r>
        <w:t>FIRECRAWL_API_KEY=your_firecrawl_api_key_here</w:t>
      </w:r>
    </w:p>
    <w:p>
      <w:pPr>
        <w:pStyle w:val="Heading2"/>
      </w:pPr>
      <w:r>
        <w:t>1.3 주의사항</w:t>
      </w:r>
    </w:p>
    <w:p>
      <w:r>
        <w:t>• OpenAI API 키는 https://platform.openai.com/api-keys 에서 발급받을 수 있습니다.</w:t>
      </w:r>
    </w:p>
    <w:p>
      <w:r>
        <w:t>• Chrome 브라우저가 설치되어 있어야 Selenium이 정상 작동합니다.</w:t>
      </w:r>
    </w:p>
    <w:p>
      <w:r>
        <w:t>• webdriver-manager가 자동으로 ChromeDriver를 관리하므로 별도 설치가 불필요합니다.</w:t>
      </w:r>
    </w:p>
    <w:p>
      <w:r>
        <w:t>• 실습 중 API 사용량과 비용을 확인하시기 바랍니다.</w:t>
      </w:r>
    </w:p>
    <w:p>
      <w:r>
        <w:br w:type="page"/>
      </w:r>
    </w:p>
    <w:p>
      <w:pPr>
        <w:pStyle w:val="Heading1"/>
      </w:pPr>
      <w:r>
        <w:t>2. 실습 2: LangChain 기본 Agent</w:t>
      </w:r>
    </w:p>
    <w:p>
      <w:pPr>
        <w:pStyle w:val="Heading2"/>
      </w:pPr>
      <w:r>
        <w:t>2.1 학습 목표</w:t>
      </w:r>
    </w:p>
    <w:p>
      <w:r>
        <w:t>• LangChain의 기본 Agent 구조 이해</w:t>
      </w:r>
    </w:p>
    <w:p>
      <w:r>
        <w:t>• Tool 정의 및 Agent 초기화 방법 학습</w:t>
      </w:r>
    </w:p>
    <w:p>
      <w:r>
        <w:t>• @tool 데코레이터 사용법 습득</w:t>
      </w:r>
    </w:p>
    <w:p>
      <w:r>
        <w:t>• Agent 실행 및 디버깅 방법 이해</w:t>
      </w:r>
    </w:p>
    <w:p>
      <w:pPr>
        <w:pStyle w:val="Heading2"/>
      </w:pPr>
      <w:r>
        <w:t>2.2 핵심 개념</w:t>
      </w:r>
    </w:p>
    <w:p>
      <w:r>
        <w:t>• @tool 데코레이터로 함수를 Tool로 변환</w:t>
      </w:r>
    </w:p>
    <w:p>
      <w:r>
        <w:t>• initialize_agent로 Agent와 Tools 연결</w:t>
      </w:r>
    </w:p>
    <w:p>
      <w:r>
        <w:t>• AgentType.CONVERSATIONAL_REACT_DESCRIPTION 사용</w:t>
      </w:r>
    </w:p>
    <w:p>
      <w:r>
        <w:t>• ConversationBufferMemory로 대화 기록 관리</w:t>
      </w:r>
    </w:p>
    <w:p>
      <w:r>
        <w:t>• verbose=True로 Agent 사고 과정 관찰</w:t>
      </w:r>
    </w:p>
    <w:p>
      <w:pPr>
        <w:pStyle w:val="Heading2"/>
      </w:pPr>
      <w:r>
        <w:t>2.3 실습 파일</w:t>
      </w:r>
    </w:p>
    <w:p>
      <w:r>
        <w:t>파일명: lab1_basic_agent.py</w:t>
      </w:r>
    </w:p>
    <w:p>
      <w:r>
        <w:t>위치: 강의 자료 폴더 또는 AI Drive에서 다운로드</w:t>
      </w:r>
    </w:p>
    <w:p>
      <w:pPr>
        <w:pStyle w:val="Heading2"/>
      </w:pPr>
      <w:r>
        <w:t>2.4 실행 방법</w:t>
      </w:r>
    </w:p>
    <w:p>
      <w:r>
        <w:t>1. lab1_basic_agent.py 파일을 프로젝트 폴더에 저장</w:t>
      </w:r>
    </w:p>
    <w:p>
      <w:r>
        <w:t>2. 터미널에서 다음 명령어 실행:</w:t>
      </w:r>
    </w:p>
    <w:p>
      <w:r>
        <w:t xml:space="preserve">   python lab1_basic_agent.py</w:t>
      </w:r>
    </w:p>
    <w:p>
      <w:r>
        <w:t>3. 실행 결과 확인 및 코드 분석</w:t>
      </w:r>
    </w:p>
    <w:p>
      <w:r>
        <w:br w:type="page"/>
      </w:r>
    </w:p>
    <w:p>
      <w:pPr>
        <w:pStyle w:val="Heading1"/>
      </w:pPr>
      <w:r>
        <w:t>3. 실습 3: NewsScraper Tool 구현</w:t>
      </w:r>
    </w:p>
    <w:p>
      <w:pPr>
        <w:pStyle w:val="Heading2"/>
      </w:pPr>
      <w:r>
        <w:t>3.1 학습 목표</w:t>
      </w:r>
    </w:p>
    <w:p>
      <w:r>
        <w:t>• Selenium을 이용한 안정적인 웹 크롤링 구현</w:t>
      </w:r>
    </w:p>
    <w:p>
      <w:r>
        <w:t>• Explicit Wait을 통한 Flaky Test 방지</w:t>
      </w:r>
    </w:p>
    <w:p>
      <w:r>
        <w:t>• Firecrawl MCP를 활용한 구조화된 데이터 추출</w:t>
      </w:r>
    </w:p>
    <w:p>
      <w:r>
        <w:t>• Tool로 패키징하여 Agent에서 사용 가능하도록 구현</w:t>
      </w:r>
    </w:p>
    <w:p>
      <w:pPr>
        <w:pStyle w:val="Heading2"/>
      </w:pPr>
      <w:r>
        <w:t>3.2 핵심 개념</w:t>
      </w:r>
    </w:p>
    <w:p>
      <w:r>
        <w:t>• Selenium WebDriver 설정 및 Explicit Wait 사용</w:t>
      </w:r>
    </w:p>
    <w:p>
      <w:r>
        <w:t>• CSS Selector를 이용한 안정적인 요소 선택</w:t>
      </w:r>
    </w:p>
    <w:p>
      <w:r>
        <w:t>• Firecrawl API를 통한 구조화된 데이터 추출</w:t>
      </w:r>
    </w:p>
    <w:p>
      <w:r>
        <w:t>• Fallback 메커니즘 (Firecrawl 실패 시 Selenium 사용)</w:t>
      </w:r>
    </w:p>
    <w:p>
      <w:r>
        <w:t>• @tool 데코레이터로 Agent에서 사용 가능한 Tool로 변환</w:t>
      </w:r>
    </w:p>
    <w:p>
      <w:pPr>
        <w:pStyle w:val="Heading2"/>
      </w:pPr>
      <w:r>
        <w:t>3.3 실습 파일</w:t>
      </w:r>
    </w:p>
    <w:p>
      <w:r>
        <w:t>파일명: lab2_news_scraper.py</w:t>
      </w:r>
    </w:p>
    <w:p>
      <w:r>
        <w:t>위치: 강의 자료 폴더 또는 AI Drive에서 다운로드</w:t>
      </w:r>
    </w:p>
    <w:p>
      <w:pPr>
        <w:pStyle w:val="Heading2"/>
      </w:pPr>
      <w:r>
        <w:t>3.4 실행 방법</w:t>
      </w:r>
    </w:p>
    <w:p>
      <w:r>
        <w:t>1. lab2_news_scraper.py 파일을 프로젝트 폴더에 저장</w:t>
      </w:r>
    </w:p>
    <w:p>
      <w:r>
        <w:t>2. 터미널에서 다음 명령어 실행:</w:t>
      </w:r>
    </w:p>
    <w:p>
      <w:r>
        <w:t xml:space="preserve">   python lab2_news_scraper.py</w:t>
      </w:r>
    </w:p>
    <w:p>
      <w:r>
        <w:t>3. 실행 결과 확인 및 코드 분석</w:t>
      </w:r>
    </w:p>
    <w:p>
      <w:r>
        <w:br w:type="page"/>
      </w:r>
    </w:p>
    <w:p>
      <w:pPr>
        <w:pStyle w:val="Heading1"/>
      </w:pPr>
      <w:r>
        <w:t>4. 실습 4: DataAnalyzer Tool 구현</w:t>
      </w:r>
    </w:p>
    <w:p>
      <w:pPr>
        <w:pStyle w:val="Heading2"/>
      </w:pPr>
      <w:r>
        <w:t>4.1 학습 목표</w:t>
      </w:r>
    </w:p>
    <w:p>
      <w:r>
        <w:t>• OpenAI GPT 또는 Google Gemini를 이용한 감성 분석 구현</w:t>
      </w:r>
    </w:p>
    <w:p>
      <w:r>
        <w:t>• 프롬프트 엔지니어링을 통한 일관된 JSON 응답 확보</w:t>
      </w:r>
    </w:p>
    <w:p>
      <w:r>
        <w:t>• 댓글 단위 및 기사 단위 분석 기능 구현</w:t>
      </w:r>
    </w:p>
    <w:p>
      <w:r>
        <w:t>• Tool로 패키징하여 Agent에서 사용 가능하도록 구현</w:t>
      </w:r>
    </w:p>
    <w:p>
      <w:pPr>
        <w:pStyle w:val="Heading2"/>
      </w:pPr>
      <w:r>
        <w:t>4.2 핵심 개념</w:t>
      </w:r>
    </w:p>
    <w:p>
      <w:r>
        <w:t>• 프롬프트 엔지니어링으로 일관된 JSON 응답 확보</w:t>
      </w:r>
    </w:p>
    <w:p>
      <w:r>
        <w:t>• OpenAI와 Gemini API의 차이점 및 선택 방법</w:t>
      </w:r>
    </w:p>
    <w:p>
      <w:r>
        <w:t>• JSON 파싱 및 예외 처리로 안정적인 데이터 추출</w:t>
      </w:r>
    </w:p>
    <w:p>
      <w:r>
        <w:t>• 감성 분석과 동향 분석의 구분 및 활용</w:t>
      </w:r>
    </w:p>
    <w:p>
      <w:r>
        <w:t>• @tool 데코레이터로 Agent에서 사용 가능한 Tool로 변환</w:t>
      </w:r>
    </w:p>
    <w:p>
      <w:pPr>
        <w:pStyle w:val="Heading2"/>
      </w:pPr>
      <w:r>
        <w:t>4.3 실습 파일</w:t>
      </w:r>
    </w:p>
    <w:p>
      <w:r>
        <w:t>파일명: lab3_data_analyzer.py</w:t>
      </w:r>
    </w:p>
    <w:p>
      <w:r>
        <w:t>위치: 강의 자료 폴더 또는 AI Drive에서 다운로드</w:t>
      </w:r>
    </w:p>
    <w:p>
      <w:pPr>
        <w:pStyle w:val="Heading2"/>
      </w:pPr>
      <w:r>
        <w:t>4.4 실행 방법</w:t>
      </w:r>
    </w:p>
    <w:p>
      <w:r>
        <w:t>1. lab3_data_analyzer.py 파일을 프로젝트 폴더에 저장</w:t>
      </w:r>
    </w:p>
    <w:p>
      <w:r>
        <w:t>2. 터미널에서 다음 명령어 실행:</w:t>
      </w:r>
    </w:p>
    <w:p>
      <w:r>
        <w:t xml:space="preserve">   python lab3_data_analyzer.py</w:t>
      </w:r>
    </w:p>
    <w:p>
      <w:r>
        <w:t>3. 실행 결과 확인 및 코드 분석</w:t>
      </w:r>
    </w:p>
    <w:p>
      <w:r>
        <w:br w:type="page"/>
      </w:r>
    </w:p>
    <w:p>
      <w:pPr>
        <w:pStyle w:val="Heading1"/>
      </w:pPr>
      <w:r>
        <w:t>5. 실습 5: Planner Agent 구현</w:t>
      </w:r>
    </w:p>
    <w:p>
      <w:pPr>
        <w:pStyle w:val="Heading2"/>
      </w:pPr>
      <w:r>
        <w:t>5.1 학습 목표</w:t>
      </w:r>
    </w:p>
    <w:p>
      <w:r>
        <w:t>• 여러 Tools를 통합하는 Planner Agent 구현</w:t>
      </w:r>
    </w:p>
    <w:p>
      <w:r>
        <w:t>• 자연어 의도 파악 및 Tool 순차 실행</w:t>
      </w:r>
    </w:p>
    <w:p>
      <w:r>
        <w:t>• 사용자 질의에 따른 동적 Tool 선택</w:t>
      </w:r>
    </w:p>
    <w:p>
      <w:r>
        <w:t>• 전체 End-to-End 파이프라인 구축</w:t>
      </w:r>
    </w:p>
    <w:p>
      <w:pPr>
        <w:pStyle w:val="Heading2"/>
      </w:pPr>
      <w:r>
        <w:t>5.2 핵심 개념</w:t>
      </w:r>
    </w:p>
    <w:p>
      <w:r>
        <w:t>• 여러 Tools를 하나의 Agent에 통합 등록</w:t>
      </w:r>
    </w:p>
    <w:p>
      <w:r>
        <w:t>• 사용자 질의에 따른 동적 Tool 선택 및 실행</w:t>
      </w:r>
    </w:p>
    <w:p>
      <w:r>
        <w:t>• ConversationBufferMemory로 대화 컨텍스트 유지</w:t>
      </w:r>
    </w:p>
    <w:p>
      <w:r>
        <w:t>• Tool 간 데이터 전달 및 파이프라인 구축</w:t>
      </w:r>
    </w:p>
    <w:p>
      <w:r>
        <w:t>• Agent의 ReAct 패턴 (Reason + Act) 관찰</w:t>
      </w:r>
    </w:p>
    <w:p>
      <w:pPr>
        <w:pStyle w:val="Heading2"/>
      </w:pPr>
      <w:r>
        <w:t>5.3 실습 파일</w:t>
      </w:r>
    </w:p>
    <w:p>
      <w:r>
        <w:t>파일명: lab4_planner_agent.py</w:t>
      </w:r>
    </w:p>
    <w:p>
      <w:r>
        <w:t>위치: 강의 자료 폴더 또는 AI Drive에서 다운로드</w:t>
      </w:r>
    </w:p>
    <w:p>
      <w:pPr>
        <w:pStyle w:val="Heading2"/>
      </w:pPr>
      <w:r>
        <w:t>5.4 실행 방법</w:t>
      </w:r>
    </w:p>
    <w:p>
      <w:r>
        <w:t>1. lab4_planner_agent.py 파일을 프로젝트 폴더에 저장</w:t>
      </w:r>
    </w:p>
    <w:p>
      <w:r>
        <w:t>2. 터미널에서 다음 명령어 실행:</w:t>
      </w:r>
    </w:p>
    <w:p>
      <w:r>
        <w:t xml:space="preserve">   python lab4_planner_agent.py</w:t>
      </w:r>
    </w:p>
    <w:p>
      <w:r>
        <w:t>3. 실행 결과 확인 및 코드 분석</w:t>
      </w:r>
    </w:p>
    <w:p>
      <w:r>
        <w:br w:type="page"/>
      </w:r>
    </w:p>
    <w:p>
      <w:pPr>
        <w:pStyle w:val="Heading1"/>
      </w:pPr>
      <w:r>
        <w:t>6. 트러블슈팅 가이드</w:t>
      </w:r>
    </w:p>
    <w:p>
      <w:pPr>
        <w:pStyle w:val="Heading2"/>
      </w:pPr>
      <w:r>
        <w:t>6.1 일반적인 오류 및 해결책</w:t>
      </w:r>
    </w:p>
    <w:p>
      <w:r>
        <w:t>• 문제: ImportError: No module named 'langchain'</w:t>
      </w:r>
    </w:p>
    <w:p>
      <w:r>
        <w:t xml:space="preserve">  해결책: pip install langchain 명령어로 라이브러리를 설치하세요.</w:t>
      </w:r>
    </w:p>
    <w:p/>
    <w:p>
      <w:r>
        <w:t>• 문제: OpenAI API 키 오류</w:t>
      </w:r>
    </w:p>
    <w:p>
      <w:r>
        <w:t xml:space="preserve">  해결책: .env 파일에 올바른 API 키가 설정되어 있는지 확인하세요.</w:t>
      </w:r>
    </w:p>
    <w:p/>
    <w:p>
      <w:r>
        <w:t>• 문제: ChromeDriver 오류</w:t>
      </w:r>
    </w:p>
    <w:p>
      <w:r>
        <w:t xml:space="preserve">  해결책: Chrome 브라우저를 최신 버전으로 업데이트하고 webdriver-manager를 재설치하세요.</w:t>
      </w:r>
    </w:p>
    <w:p/>
    <w:p>
      <w:r>
        <w:t>• 문제: Selenium 타임아웃 오류</w:t>
      </w:r>
    </w:p>
    <w:p>
      <w:r>
        <w:t xml:space="preserve">  해결책: Explicit Wait 시간을 늘리거나 네트워크 연결을 확인하세요.</w:t>
      </w:r>
    </w:p>
    <w:p/>
    <w:p>
      <w:r>
        <w:t>• 문제: JSON 파싱 오류</w:t>
      </w:r>
    </w:p>
    <w:p>
      <w:r>
        <w:t xml:space="preserve">  해결책: API 응답 형식을 확인하고 예외 처리 로직을 점검하세요.</w:t>
      </w:r>
    </w:p>
    <w:p/>
    <w:p>
      <w:pPr>
        <w:pStyle w:val="Heading2"/>
      </w:pPr>
      <w:r>
        <w:t>6.2 성능 최적화 팁</w:t>
      </w:r>
    </w:p>
    <w:p>
      <w:r>
        <w:t>• Selenium WebDriver는 headless 모드로 실행하여 성능을 향상시키세요.</w:t>
      </w:r>
    </w:p>
    <w:p>
      <w:r>
        <w:t>• API 호출 시 적절한 Rate Limit을 설정하여 제한을 피하세요.</w:t>
      </w:r>
    </w:p>
    <w:p>
      <w:r>
        <w:t>• 대용량 데이터 처리 시 배치 처리를 활용하세요.</w:t>
      </w:r>
    </w:p>
    <w:p>
      <w:r>
        <w:t>• 메모리 사용량을 모니터링하고 필요 시 가비지 컬렉션을 수행하세요.</w:t>
      </w:r>
    </w:p>
    <w:p>
      <w:r>
        <w:br w:type="page"/>
      </w:r>
    </w:p>
    <w:p>
      <w:pPr>
        <w:pStyle w:val="Heading1"/>
      </w:pPr>
      <w:r>
        <w:t>7. 추가 학습 자료</w:t>
      </w:r>
    </w:p>
    <w:p>
      <w:pPr>
        <w:pStyle w:val="Heading2"/>
      </w:pPr>
      <w:r>
        <w:t>7.1 공식 문서</w:t>
      </w:r>
    </w:p>
    <w:p>
      <w:r>
        <w:t>• LangChain 공식 문서: https://docs.langchain.com/</w:t>
      </w:r>
    </w:p>
    <w:p>
      <w:r>
        <w:t>• LangGraph 공식 문서: https://langchain-ai.github.io/langgraph/</w:t>
      </w:r>
    </w:p>
    <w:p>
      <w:r>
        <w:t>• OpenAI API 문서: https://platform.openai.com/docs/</w:t>
      </w:r>
    </w:p>
    <w:p>
      <w:r>
        <w:t>• Selenium 공식 문서: https://selenium-python.readthedocs.io/</w:t>
      </w:r>
    </w:p>
    <w:p>
      <w:r>
        <w:t>• Google Generative AI 문서: https://ai.google.dev/docs/</w:t>
      </w:r>
    </w:p>
    <w:p>
      <w:pPr>
        <w:pStyle w:val="Heading2"/>
      </w:pPr>
      <w:r>
        <w:t>7.2 온라인 강의 및 튜토리얼</w:t>
      </w:r>
    </w:p>
    <w:p>
      <w:r>
        <w:t>• DeepLearning.AI - LangChain for LLM Application Development</w:t>
      </w:r>
    </w:p>
    <w:p>
      <w:r>
        <w:t>• LangChain Academy (무료 온라인 코스)</w:t>
      </w:r>
    </w:p>
    <w:p>
      <w:r>
        <w:t>• YouTube - LangChain 튜토리얼 시리즈</w:t>
      </w:r>
    </w:p>
    <w:p>
      <w:r>
        <w:t>• Coursera - AI Agents 전문 과정</w:t>
      </w:r>
    </w:p>
    <w:p>
      <w:r>
        <w:t>• Udemy - Selenium WebDriver 완전 정복</w:t>
      </w:r>
    </w:p>
    <w:p>
      <w:pPr>
        <w:pStyle w:val="Heading2"/>
      </w:pPr>
      <w:r>
        <w:t>7.3 실습 프로젝트 아이디어</w:t>
      </w:r>
    </w:p>
    <w:p>
      <w:r>
        <w:t>• 주식 시장 뉴스 감성 분석 및 투자 인사이트 제공 시스템</w:t>
      </w:r>
    </w:p>
    <w:p>
      <w:r>
        <w:t>• 소셜 미디어 트렌드 분석 및 마케팅 인사이트 도구</w:t>
      </w:r>
    </w:p>
    <w:p>
      <w:r>
        <w:t>• 고객 리뷰 자동 분석 및 제품 개선 제안 시스템</w:t>
      </w:r>
    </w:p>
    <w:p>
      <w:r>
        <w:t>• 뉴스 기사 자동 요약 및 키워드 추출 도구</w:t>
      </w:r>
    </w:p>
    <w:p>
      <w:r>
        <w:t>• 다국어 댓글 번역 및 감성 분석 플랫폼</w:t>
      </w:r>
    </w:p>
    <w:p>
      <w:pPr>
        <w:pStyle w:val="Heading2"/>
      </w:pPr>
      <w:r>
        <w:t>7.4 커뮤니티 및 지원</w:t>
      </w:r>
    </w:p>
    <w:p>
      <w:r>
        <w:t>• LangChain Discord 커뮤니티</w:t>
      </w:r>
    </w:p>
    <w:p>
      <w:r>
        <w:t>• GitHub Discussions - LangChain 저장소</w:t>
      </w:r>
    </w:p>
    <w:p>
      <w:r>
        <w:t>• Stack Overflow - langchain 태그</w:t>
      </w:r>
    </w:p>
    <w:p>
      <w:r>
        <w:t>• Reddit - r/MachineLearning 커뮤니티</w:t>
      </w:r>
    </w:p>
    <w:p>
      <w:r>
        <w:t>• 국내 AI 개발자 커뮤니티 및 밋업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